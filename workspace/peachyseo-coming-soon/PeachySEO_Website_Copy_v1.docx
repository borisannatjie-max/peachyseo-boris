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PeachySEO Website Copy</w:t>
      </w:r>
    </w:p>
    <w:p>
      <w:r>
        <w:t>Version 1.0 | Draft for Review</w:t>
      </w:r>
    </w:p>
    <w:p/>
    <w:p>
      <w:pPr>
        <w:pStyle w:val="Heading1"/>
      </w:pPr>
      <w:r>
        <w:t>Homepage - Hero Section</w:t>
      </w:r>
    </w:p>
    <w:p>
      <w:pPr>
        <w:pStyle w:val="Heading2"/>
      </w:pPr>
      <w:r>
        <w:t>Headline:</w:t>
      </w:r>
    </w:p>
    <w:p>
      <w:r>
        <w:rPr>
          <w:b/>
        </w:rPr>
        <w:t>SEO So Sweet, Your Competitors Will Be Peved.</w:t>
      </w:r>
    </w:p>
    <w:p>
      <w:pPr>
        <w:pStyle w:val="Heading2"/>
      </w:pPr>
      <w:r>
        <w:t>Sub-headline:</w:t>
      </w:r>
    </w:p>
    <w:p>
      <w:r>
        <w:t>We help UK small businesses dominate Google search — without the jargon, the contracts, or the empty promises.</w:t>
      </w:r>
    </w:p>
    <w:p>
      <w:pPr>
        <w:pStyle w:val="Heading2"/>
      </w:pPr>
      <w:r>
        <w:t>Primary CTA Button:</w:t>
      </w:r>
    </w:p>
    <w:p>
      <w:r>
        <w:t>Get Your Free SEO Audit →</w:t>
      </w:r>
    </w:p>
    <w:p>
      <w:pPr>
        <w:pStyle w:val="Heading2"/>
      </w:pPr>
      <w:r>
        <w:t>Secondary CTA:</w:t>
      </w:r>
    </w:p>
    <w:p>
      <w:r>
        <w:t>See How It Works</w:t>
      </w:r>
    </w:p>
    <w:p/>
    <w:p>
      <w:pPr>
        <w:pStyle w:val="Heading1"/>
      </w:pPr>
      <w:r>
        <w:t>Services Section</w:t>
      </w:r>
    </w:p>
    <w:p>
      <w:pPr>
        <w:pStyle w:val="Heading2"/>
      </w:pPr>
      <w:r>
        <w:t>Section Headline:</w:t>
      </w:r>
    </w:p>
    <w:p>
      <w:r>
        <w:t>SEO That Actually Works. No Games, No Gimmicks.</w:t>
      </w:r>
    </w:p>
    <w:p>
      <w:pPr>
        <w:pStyle w:val="Heading2"/>
      </w:pPr>
      <w:r>
        <w:t>Service 1 - Local SEO</w:t>
      </w:r>
    </w:p>
    <w:p>
      <w:r>
        <w:rPr>
          <w:b/>
        </w:rPr>
        <w:t xml:space="preserve">What it is: </w:t>
      </w:r>
      <w:r>
        <w:t>We get your business found when people search "plumber near me" or "best restaurant in [your town]" on Google Maps and local search.</w:t>
      </w:r>
    </w:p>
    <w:p/>
    <w:p>
      <w:r>
        <w:rPr>
          <w:b/>
        </w:rPr>
        <w:t xml:space="preserve">Includes: </w:t>
      </w:r>
      <w:r>
        <w:t>Google Business Profile optimization, local citations, review management, and location-specific landing pages.</w:t>
      </w:r>
    </w:p>
    <w:p/>
    <w:p>
      <w:r>
        <w:rPr>
          <w:b/>
        </w:rPr>
        <w:t xml:space="preserve">Perfect for: </w:t>
      </w:r>
      <w:r>
        <w:t>Plumbers, Electricians, HVAC, Mobile Mechanics, Restaurants, Cafes, Salons, Dentists, Vets, Gyms</w:t>
      </w:r>
    </w:p>
    <w:p>
      <w:pPr>
        <w:pStyle w:val="Heading2"/>
      </w:pPr>
      <w:r>
        <w:t>Service 2 - Website SEO</w:t>
      </w:r>
    </w:p>
    <w:p>
      <w:r>
        <w:rPr>
          <w:b/>
        </w:rPr>
        <w:t xml:space="preserve">What it is: </w:t>
      </w:r>
      <w:r>
        <w:t>We optimize your website so Google understands what you do — and shows you to customers searching for exactly that.</w:t>
      </w:r>
    </w:p>
    <w:p/>
    <w:p>
      <w:r>
        <w:rPr>
          <w:b/>
        </w:rPr>
        <w:t xml:space="preserve">Includes: </w:t>
      </w:r>
      <w:r>
        <w:t>Keyword research, on-page optimization, technical fixes, content creation, and monthly reporting.</w:t>
      </w:r>
    </w:p>
    <w:p/>
    <w:p>
      <w:r>
        <w:rPr>
          <w:b/>
        </w:rPr>
        <w:t xml:space="preserve">Perfect for: </w:t>
      </w:r>
      <w:r>
        <w:t>Any business with a website that wants more organic traffic.</w:t>
      </w:r>
    </w:p>
    <w:p>
      <w:pPr>
        <w:pStyle w:val="Heading2"/>
      </w:pPr>
      <w:r>
        <w:t>Service 3 - PPC (Google Ads)</w:t>
      </w:r>
    </w:p>
    <w:p>
      <w:r>
        <w:rPr>
          <w:b/>
        </w:rPr>
        <w:t xml:space="preserve">What it is: </w:t>
      </w:r>
      <w:r>
        <w:t>We set up and manage Google Ads campaigns that actually convert — so you get real customers, not just clicks.</w:t>
      </w:r>
    </w:p>
    <w:p/>
    <w:p>
      <w:r>
        <w:rPr>
          <w:b/>
        </w:rPr>
        <w:t xml:space="preserve">Includes: </w:t>
      </w:r>
      <w:r>
        <w:t>Campaign setup, keyword targeting, ad copy, bid management, and weekly optimization.</w:t>
      </w:r>
    </w:p>
    <w:p/>
    <w:p>
      <w:r>
        <w:rPr>
          <w:b/>
        </w:rPr>
        <w:t xml:space="preserve">Perfect for: </w:t>
      </w:r>
      <w:r>
        <w:t>Businesses that want fast results while SEO builds over time.</w:t>
      </w:r>
    </w:p>
    <w:p/>
    <w:p>
      <w:pPr>
        <w:pStyle w:val="Heading1"/>
      </w:pPr>
      <w:r>
        <w:t>How It Works (3 Steps)</w:t>
      </w:r>
    </w:p>
    <w:p>
      <w:pPr>
        <w:pStyle w:val="Heading2"/>
      </w:pPr>
      <w:r>
        <w:t>Step 1: Free Audit</w:t>
      </w:r>
    </w:p>
    <w:p>
      <w:r>
        <w:t>We look at your website, your competitors, and your market — then tell you exactly what's working, what's not, and what we can fix. No obligation, no pressure.</w:t>
      </w:r>
    </w:p>
    <w:p/>
    <w:p>
      <w:pPr>
        <w:pStyle w:val="Heading2"/>
      </w:pPr>
      <w:r>
        <w:t>Step 2: Custom Plan</w:t>
      </w:r>
    </w:p>
    <w:p>
      <w:r>
        <w:t>We build an SEO strategy tailored to YOUR business, YOUR goals, and YOUR budget. Whether you're a one-plumber operation or a 50-seat restaurant, we've got you.</w:t>
      </w:r>
    </w:p>
    <w:p/>
    <w:p>
      <w:pPr>
        <w:pStyle w:val="Heading2"/>
      </w:pPr>
      <w:r>
        <w:t>Step 3: We Do The Work</w:t>
      </w:r>
    </w:p>
    <w:p>
      <w:r>
        <w:t>Sit back and watch your rankings climb. We handle everything — content, technical fixes, links, local optimization — while you focus on running your business. You get monthly reports that actually make sense.</w:t>
      </w:r>
    </w:p>
    <w:p/>
    <w:p>
      <w:pPr>
        <w:pStyle w:val="Heading1"/>
      </w:pPr>
      <w:r>
        <w:t>Why Choose PeachySEO</w:t>
      </w:r>
    </w:p>
    <w:p>
      <w:pPr>
        <w:pStyle w:val="Heading2"/>
      </w:pPr>
      <w:r>
        <w:t>Section Headline:</w:t>
      </w:r>
    </w:p>
    <w:p>
      <w:r>
        <w:t>We're Not Your Typical SEO Agency. Here's Why.</w:t>
      </w:r>
    </w:p>
    <w:p>
      <w:pPr>
        <w:pStyle w:val="Heading2"/>
      </w:pPr>
      <w:r>
        <w:t>No Long Contracts</w:t>
      </w:r>
    </w:p>
    <w:p>
      <w:r>
        <w:t>Month-to-month. Stay because it works, not because you're locked in. We earn your business every single month.</w:t>
      </w:r>
    </w:p>
    <w:p/>
    <w:p>
      <w:pPr>
        <w:pStyle w:val="Heading2"/>
      </w:pPr>
      <w:r>
        <w:t>Honest Reporting</w:t>
      </w:r>
    </w:p>
    <w:p>
      <w:r>
        <w:t>No vanity metrics. You get clear reports showing exactly what we did, what changed, and how it's affecting your bottom line.</w:t>
      </w:r>
    </w:p>
    <w:p/>
    <w:p>
      <w:pPr>
        <w:pStyle w:val="Heading2"/>
      </w:pPr>
      <w:r>
        <w:t>Real People, Not Bots</w:t>
      </w:r>
    </w:p>
    <w:p>
      <w:r>
        <w:t>You get a dedicated account manager who actually knows your business. Not a ticketing system. Not a chatbot. A real human who cares.</w:t>
      </w:r>
    </w:p>
    <w:p/>
    <w:p>
      <w:pPr>
        <w:pStyle w:val="Heading2"/>
      </w:pPr>
      <w:r>
        <w:t>UK-Based Team</w:t>
      </w:r>
    </w:p>
    <w:p>
      <w:r>
        <w:t>We understand the UK market. Local search, local competition, local customers. We know what works here.</w:t>
      </w:r>
    </w:p>
    <w:p/>
    <w:p>
      <w:pPr>
        <w:pStyle w:val="Heading2"/>
      </w:pPr>
      <w:r>
        <w:t>Powered by Ranked.ai</w:t>
      </w:r>
    </w:p>
    <w:p>
      <w:r>
        <w:t>Behind PeachySEO is Ranked.ai — a white-label SEO platform trusted by agencies worldwide. That means enterprise-grade SEO infrastructure, without the enterprise price tag.</w:t>
      </w:r>
    </w:p>
    <w:p/>
    <w:p>
      <w:pPr>
        <w:pStyle w:val="Heading1"/>
      </w:pPr>
      <w:r>
        <w:t>Pricing Section</w:t>
      </w:r>
    </w:p>
    <w:p>
      <w:pPr>
        <w:pStyle w:val="Heading2"/>
      </w:pPr>
      <w:r>
        <w:t>Section Headline:</w:t>
      </w:r>
    </w:p>
    <w:p>
      <w:r>
        <w:t>Honest Pricing. No Hidden Fees. No Surprises.</w:t>
      </w:r>
    </w:p>
    <w:p>
      <w:pPr>
        <w:pStyle w:val="Heading2"/>
      </w:pPr>
      <w:r>
        <w:t>Starter Package - £149/month</w:t>
      </w:r>
    </w:p>
    <w:p>
      <w:r>
        <w:rPr>
          <w:b/>
        </w:rPr>
        <w:t xml:space="preserve">Perfect for: </w:t>
      </w:r>
      <w:r>
        <w:t>Local businesses just starting with SEO</w:t>
      </w:r>
    </w:p>
    <w:p>
      <w:r>
        <w:t>• Google Business Profile optimization</w:t>
      </w:r>
    </w:p>
    <w:p>
      <w:r>
        <w:t>• Basic on-page SEO (up to 5 pages)</w:t>
      </w:r>
    </w:p>
    <w:p>
      <w:r>
        <w:t>• Monthly keyword ranking report</w:t>
      </w:r>
    </w:p>
    <w:p>
      <w:r>
        <w:t>• Email support</w:t>
      </w:r>
    </w:p>
    <w:p/>
    <w:p>
      <w:pPr>
        <w:pStyle w:val="Heading2"/>
      </w:pPr>
      <w:r>
        <w:t>Growth Package - £299/month</w:t>
      </w:r>
    </w:p>
    <w:p>
      <w:r>
        <w:rPr>
          <w:b/>
        </w:rPr>
        <w:t xml:space="preserve">Perfect for: </w:t>
      </w:r>
      <w:r>
        <w:t>Established businesses ready to dominate their market</w:t>
      </w:r>
    </w:p>
    <w:p>
      <w:r>
        <w:t>• Everything in Starter</w:t>
      </w:r>
    </w:p>
    <w:p>
      <w:r>
        <w:t>• Advanced on-page SEO (up to 15 pages)</w:t>
      </w:r>
    </w:p>
    <w:p>
      <w:r>
        <w:t>• Local citation building (20+ directories)</w:t>
      </w:r>
    </w:p>
    <w:p>
      <w:r>
        <w:t>• Monthly content creation (2 blog posts)</w:t>
      </w:r>
    </w:p>
    <w:p>
      <w:r>
        <w:t>• Competitor analysis</w:t>
      </w:r>
    </w:p>
    <w:p>
      <w:r>
        <w:t>• Priority support</w:t>
      </w:r>
    </w:p>
    <w:p/>
    <w:p>
      <w:pPr>
        <w:pStyle w:val="Heading2"/>
      </w:pPr>
      <w:r>
        <w:t>Scale Package - £499/month</w:t>
      </w:r>
    </w:p>
    <w:p>
      <w:r>
        <w:rPr>
          <w:b/>
        </w:rPr>
        <w:t xml:space="preserve">Perfect for: </w:t>
      </w:r>
      <w:r>
        <w:t>Businesses that want the full treatment</w:t>
      </w:r>
    </w:p>
    <w:p>
      <w:r>
        <w:t>• Everything in Growth</w:t>
      </w:r>
    </w:p>
    <w:p>
      <w:r>
        <w:t>• Unlimited on-page SEO</w:t>
      </w:r>
    </w:p>
    <w:p>
      <w:r>
        <w:t>• Full citation building (50+ directories)</w:t>
      </w:r>
    </w:p>
    <w:p>
      <w:r>
        <w:t>• Weekly content creation (4 blog posts)</w:t>
      </w:r>
    </w:p>
    <w:p>
      <w:r>
        <w:t>• Link building campaign</w:t>
      </w:r>
    </w:p>
    <w:p>
      <w:r>
        <w:t>• Dedicated account manager</w:t>
      </w:r>
    </w:p>
    <w:p>
      <w:r>
        <w:t>• Weekly reporting calls</w:t>
      </w:r>
    </w:p>
    <w:p/>
    <w:p>
      <w:pPr>
        <w:pStyle w:val="Heading2"/>
      </w:pPr>
      <w:r>
        <w:t>PPC Add-on:</w:t>
      </w:r>
    </w:p>
    <w:p>
      <w:r>
        <w:rPr>
          <w:i/>
        </w:rPr>
        <w:t>From £199/month + ad spend</w:t>
      </w:r>
    </w:p>
    <w:p>
      <w:r>
        <w:t>Google Ads management, ad copy, bid optimization, monthly performance review.</w:t>
      </w:r>
    </w:p>
    <w:p/>
    <w:p>
      <w:pPr>
        <w:pStyle w:val="Heading1"/>
      </w:pPr>
      <w:r>
        <w:t>Contact Page / CTA Section</w:t>
      </w:r>
    </w:p>
    <w:p>
      <w:pPr>
        <w:pStyle w:val="Heading2"/>
      </w:pPr>
      <w:r>
        <w:t>Headline:</w:t>
      </w:r>
    </w:p>
    <w:p>
      <w:r>
        <w:t>Ready to Get Found? Let's Talk.</w:t>
      </w:r>
    </w:p>
    <w:p>
      <w:pPr>
        <w:pStyle w:val="Heading2"/>
      </w:pPr>
      <w:r>
        <w:t>Body Copy:</w:t>
      </w:r>
    </w:p>
    <w:p>
      <w:r>
        <w:t>Whether you have questions, want a free audit, or just want to see if we're a good fit — drop us a line. No hard sell. No pressure. Just a friendly chat about your business.</w:t>
      </w:r>
    </w:p>
    <w:p/>
    <w:p>
      <w:pPr>
        <w:pStyle w:val="Heading2"/>
      </w:pPr>
      <w:r>
        <w:t>Contact Details:</w:t>
      </w:r>
    </w:p>
    <w:p>
      <w:r>
        <w:t>Email: hello@peachyseo.com</w:t>
      </w:r>
    </w:p>
    <w:p>
      <w:r>
        <w:t>We typically respond within 24 hours.</w:t>
      </w:r>
    </w:p>
    <w:p/>
    <w:p>
      <w:pPr>
        <w:pStyle w:val="Heading2"/>
      </w:pPr>
      <w:r>
        <w:t>CTA Button:</w:t>
      </w:r>
    </w:p>
    <w:p>
      <w:r>
        <w:t>Book Your Free Strategy Call →</w:t>
      </w:r>
    </w:p>
    <w:p/>
    <w:p>
      <w:pPr>
        <w:pStyle w:val="Heading1"/>
      </w:pPr>
      <w:r>
        <w:t>Testimonials Section</w:t>
      </w:r>
    </w:p>
    <w:p>
      <w:pPr>
        <w:pStyle w:val="Heading2"/>
      </w:pPr>
      <w:r>
        <w:t>Section Headline:</w:t>
      </w:r>
    </w:p>
    <w:p>
      <w:r>
        <w:t>What Our Clients Say</w:t>
      </w:r>
    </w:p>
    <w:p>
      <w:pPr>
        <w:pStyle w:val="Heading2"/>
      </w:pPr>
      <w:r>
        <w:t>Testimonial 1:</w:t>
      </w:r>
    </w:p>
    <w:p>
      <w:r>
        <w:rPr>
          <w:i/>
        </w:rPr>
        <w:t>"PeachySEO transformed our online presence. We went from page 2 of Google to the top spot for 'emergency plumber Bournemouth' in just 3 months. Now we're booked solid every week."</w:t>
      </w:r>
    </w:p>
    <w:p>
      <w:r>
        <w:t>— Dave M., Emergency Plumber, Bournemouth</w:t>
      </w:r>
    </w:p>
    <w:p>
      <w:pPr>
        <w:pStyle w:val="Heading2"/>
      </w:pPr>
      <w:r>
        <w:t>Testimonial 2:</w:t>
      </w:r>
    </w:p>
    <w:p>
      <w:r>
        <w:rPr>
          <w:i/>
        </w:rPr>
        <w:t>"Finally, an SEO company that speaks plain English. They explained exactly what they were doing, sent regular reports, and our restaurant bookings are up 40% since we started. Worth every penny."</w:t>
      </w:r>
    </w:p>
    <w:p>
      <w:r>
        <w:t>— Sarah J., Owner, The Harbour Grill, Poole</w:t>
      </w:r>
    </w:p>
    <w:p>
      <w:pPr>
        <w:pStyle w:val="Heading2"/>
      </w:pPr>
      <w:r>
        <w:t>Testimonial 3:</w:t>
      </w:r>
    </w:p>
    <w:p>
      <w:r>
        <w:rPr>
          <w:i/>
        </w:rPr>
        <w:t>"As a mechanic, I never had time for marketing. PeachySEO handles everything and now my phone rings every day with new customers. Best investment I've made for my business."</w:t>
      </w:r>
    </w:p>
    <w:p>
      <w:r>
        <w:t>— Tom R., Mobile Mechanic, Christchurch</w:t>
      </w:r>
    </w:p>
    <w:p>
      <w:pPr>
        <w:pStyle w:val="Heading1"/>
      </w:pPr>
      <w:r>
        <w:t>About Section (Short Version)</w:t>
      </w:r>
    </w:p>
    <w:p>
      <w:pPr>
        <w:pStyle w:val="Heading2"/>
      </w:pPr>
      <w:r>
        <w:t>Headline:</w:t>
      </w:r>
    </w:p>
    <w:p>
      <w:r>
        <w:t>Who We Are</w:t>
      </w:r>
    </w:p>
    <w:p>
      <w:pPr>
        <w:pStyle w:val="Heading2"/>
      </w:pPr>
      <w:r>
        <w:t>Body Copy:</w:t>
      </w:r>
    </w:p>
    <w:p>
      <w:r>
        <w:rPr>
          <w:b w:val="0"/>
        </w:rPr>
        <w:t xml:space="preserve">PeachySEO was founded with one mission: </w:t>
      </w:r>
      <w:r>
        <w:t>to help small businesses in the UK get found online without the nonsense that usually comes with SEO agencies.</w:t>
      </w:r>
    </w:p>
    <w:p/>
    <w:p>
      <w:r>
        <w:t>We're a team of digital marketers, content creators, and SEO specialists who believe that every local business deserves a fair shot at ranking on Google — regardless of budget or know-how.</w:t>
      </w:r>
    </w:p>
    <w:p/>
    <w:p>
      <w:r>
        <w:t>Behind PeachySEO is the power of Ranked.ai, giving us enterprise-grade SEO tools and expertise while keeping us small-business friendly.</w:t>
      </w:r>
    </w:p>
    <w:p/>
    <w:p>
      <w:r>
        <w:t>We're based in the UK, we work with UK businesses, and we actually answer our phones.</w:t>
      </w:r>
    </w:p>
    <w:p/>
    <w:p>
      <w:pPr>
        <w:pStyle w:val="Heading1"/>
      </w:pPr>
      <w:r>
        <w:t>Footer Copy</w:t>
      </w:r>
    </w:p>
    <w:p>
      <w:pPr>
        <w:pStyle w:val="Heading2"/>
      </w:pPr>
      <w:r>
        <w:t>Tagline:</w:t>
      </w:r>
    </w:p>
    <w:p>
      <w:r>
        <w:t>SEO so sweet, your competitors will be peeved. 🍑</w:t>
      </w:r>
    </w:p>
    <w:p>
      <w:pPr>
        <w:pStyle w:val="Heading2"/>
      </w:pPr>
      <w:r>
        <w:t>Links:</w:t>
      </w:r>
    </w:p>
    <w:p>
      <w:r>
        <w:t>• Home</w:t>
      </w:r>
    </w:p>
    <w:p>
      <w:r>
        <w:t>• Services</w:t>
      </w:r>
    </w:p>
    <w:p>
      <w:r>
        <w:t>• Pricing</w:t>
      </w:r>
    </w:p>
    <w:p>
      <w:r>
        <w:t>• About</w:t>
      </w:r>
    </w:p>
    <w:p>
      <w:r>
        <w:t>• Contact</w:t>
      </w:r>
    </w:p>
    <w:p>
      <w:r>
        <w:t>• Privacy Policy</w:t>
      </w:r>
    </w:p>
    <w:p>
      <w:r>
        <w:t>• Terms of Service</w:t>
      </w:r>
    </w:p>
    <w:p>
      <w:pPr>
        <w:pStyle w:val="Heading2"/>
      </w:pPr>
      <w:r>
        <w:t>Contact:</w:t>
      </w:r>
    </w:p>
    <w:p>
      <w:r>
        <w:t>Email: hello@peachyseo.com</w:t>
      </w:r>
    </w:p>
    <w:p>
      <w:pPr>
        <w:pStyle w:val="Heading2"/>
      </w:pPr>
      <w:r>
        <w:t>Copyright:</w:t>
      </w:r>
    </w:p>
    <w:p>
      <w:r>
        <w:t>© 2026 PeachySEO. All rights reserved.</w:t>
      </w:r>
    </w:p>
    <w:p>
      <w:r>
        <w:t>Powered by Ranked.ai</w:t>
      </w:r>
    </w:p>
    <w:p>
      <w:r>
        <w:br w:type="page"/>
      </w:r>
    </w:p>
    <w:p>
      <w:pPr>
        <w:pStyle w:val="Heading1"/>
      </w:pPr>
      <w:r>
        <w:t>Notes for Review</w:t>
      </w:r>
    </w:p>
    <w:p>
      <w:r>
        <w:t>BRAND VOICE: Friendly, approachable, not corporate. We speak like real humans, not SEO robots.</w:t>
      </w:r>
    </w:p>
    <w:p/>
    <w:p>
      <w:r>
        <w:t>KEY MESSAGES TO REINFORCE:</w:t>
      </w:r>
    </w:p>
    <w:p>
      <w:r>
        <w:t>• No long contracts - month to month</w:t>
      </w:r>
    </w:p>
    <w:p>
      <w:r>
        <w:t>• UK-based team</w:t>
      </w:r>
    </w:p>
    <w:p>
      <w:r>
        <w:t>• Plain English reporting</w:t>
      </w:r>
    </w:p>
    <w:p>
      <w:r>
        <w:t>• Powered by Ranked.ai (credibility)</w:t>
      </w:r>
    </w:p>
    <w:p>
      <w:r>
        <w:t>• "Peachy" branding throughout</w:t>
      </w:r>
    </w:p>
    <w:p/>
    <w:p>
      <w:r>
        <w:t>TARGET AUDIENCE: UK small businesses - tradespeople (plumbers, electricians, mechanics), hospitality (restaurants, cafes, pubs), service businesses (gyms, salons, dentists)</w:t>
      </w:r>
    </w:p>
    <w:p/>
    <w:p>
      <w:r>
        <w:t>COMPETITIVE ADVANTAGE: Friendly service, no jargon, honest reporting, month-to-month (vs agencies locking you into 12-month contracts)</w:t>
      </w:r>
    </w:p>
    <w:p/>
    <w:p>
      <w:r>
        <w:t>NEXT STEPS:</w:t>
      </w:r>
    </w:p>
    <w:p>
      <w:r>
        <w:t>1. Review this copy</w:t>
      </w:r>
    </w:p>
    <w:p>
      <w:r>
        <w:t>2. Mark up any changes</w:t>
      </w:r>
    </w:p>
    <w:p>
      <w:r>
        <w:t>3. Send back to Boris</w:t>
      </w:r>
    </w:p>
    <w:p>
      <w:r>
        <w:t>4. We'll implement on peachyseo.com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